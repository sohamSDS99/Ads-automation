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Calibri" w:hAnsi="Calibri"/>
      <w:color w:val="667079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6B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9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